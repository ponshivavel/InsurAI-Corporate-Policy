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130EE02F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Batch </w:t>
      </w:r>
      <w:proofErr w:type="gramStart"/>
      <w:r w:rsidRPr="00F91FA9">
        <w:rPr>
          <w:rFonts w:ascii="Arial" w:hAnsi="Arial" w:cs="Arial"/>
          <w:sz w:val="20"/>
          <w:szCs w:val="20"/>
        </w:rPr>
        <w:t>Number</w:t>
      </w:r>
      <w:r w:rsidR="005C353C">
        <w:rPr>
          <w:rFonts w:ascii="Arial" w:hAnsi="Arial" w:cs="Arial"/>
          <w:sz w:val="20"/>
          <w:szCs w:val="20"/>
        </w:rPr>
        <w:t xml:space="preserve"> :</w:t>
      </w:r>
      <w:proofErr w:type="gramEnd"/>
      <w:r w:rsidR="005C353C">
        <w:rPr>
          <w:rFonts w:ascii="Arial" w:hAnsi="Arial" w:cs="Arial"/>
          <w:sz w:val="20"/>
          <w:szCs w:val="20"/>
        </w:rPr>
        <w:t xml:space="preserve"> 5</w:t>
      </w:r>
    </w:p>
    <w:p w14:paraId="1B819ECA" w14:textId="4140EDAD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Start </w:t>
      </w:r>
      <w:proofErr w:type="gramStart"/>
      <w:r w:rsidRPr="00F91FA9">
        <w:rPr>
          <w:rFonts w:ascii="Arial" w:hAnsi="Arial" w:cs="Arial"/>
          <w:sz w:val="20"/>
          <w:szCs w:val="20"/>
        </w:rPr>
        <w:t>date</w:t>
      </w:r>
      <w:r w:rsidR="005C353C">
        <w:rPr>
          <w:rFonts w:ascii="Arial" w:hAnsi="Arial" w:cs="Arial"/>
          <w:sz w:val="20"/>
          <w:szCs w:val="20"/>
        </w:rPr>
        <w:t xml:space="preserve"> :</w:t>
      </w:r>
      <w:proofErr w:type="gramEnd"/>
      <w:r w:rsidR="005C353C">
        <w:rPr>
          <w:rFonts w:ascii="Arial" w:hAnsi="Arial" w:cs="Arial"/>
          <w:sz w:val="20"/>
          <w:szCs w:val="20"/>
        </w:rPr>
        <w:t xml:space="preserve"> 13-oct-2025</w:t>
      </w:r>
    </w:p>
    <w:p w14:paraId="0C6CAAA7" w14:textId="254845B2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5C353C">
        <w:rPr>
          <w:rFonts w:ascii="Arial" w:hAnsi="Arial" w:cs="Arial"/>
          <w:sz w:val="20"/>
          <w:szCs w:val="20"/>
        </w:rPr>
        <w:t>Chidaraboina</w:t>
      </w:r>
      <w:proofErr w:type="spellEnd"/>
      <w:r w:rsidR="005C353C">
        <w:rPr>
          <w:rFonts w:ascii="Arial" w:hAnsi="Arial" w:cs="Arial"/>
          <w:sz w:val="20"/>
          <w:szCs w:val="20"/>
        </w:rPr>
        <w:t xml:space="preserve"> Nohitha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54AD5B7C" w:rsidR="00665CB7" w:rsidRPr="00993C5C" w:rsidRDefault="005C353C" w:rsidP="005C353C">
      <w:pPr>
        <w:pStyle w:val="Heading1"/>
        <w:rPr>
          <w:rFonts w:ascii="Arial" w:hAnsi="Arial" w:cs="Arial"/>
          <w:sz w:val="24"/>
          <w:szCs w:val="24"/>
        </w:rPr>
      </w:pPr>
      <w:r w:rsidRPr="00993C5C">
        <w:rPr>
          <w:rFonts w:ascii="Arial" w:hAnsi="Arial" w:cs="Arial"/>
          <w:sz w:val="24"/>
          <w:szCs w:val="24"/>
        </w:rPr>
        <w:t xml:space="preserve">1. </w:t>
      </w:r>
      <w:r w:rsidR="00000000" w:rsidRPr="00993C5C">
        <w:rPr>
          <w:rFonts w:ascii="Arial" w:hAnsi="Arial" w:cs="Arial"/>
          <w:sz w:val="24"/>
          <w:szCs w:val="24"/>
        </w:rPr>
        <w:t>Project Title</w:t>
      </w:r>
    </w:p>
    <w:p w14:paraId="0439DD6B" w14:textId="71B2A82A" w:rsidR="005C353C" w:rsidRPr="005C353C" w:rsidRDefault="005C353C" w:rsidP="005C353C">
      <w:proofErr w:type="spellStart"/>
      <w:r w:rsidRPr="005C353C">
        <w:t>Infosys_InsurAI</w:t>
      </w:r>
      <w:proofErr w:type="spellEnd"/>
      <w:r w:rsidRPr="005C353C">
        <w:t xml:space="preserve"> Corporate Policy Automation and Intelligence System</w:t>
      </w:r>
    </w:p>
    <w:p w14:paraId="2F4103BA" w14:textId="6C38BEF3" w:rsidR="005C353C" w:rsidRPr="00993C5C" w:rsidRDefault="00000000" w:rsidP="005C353C">
      <w:pPr>
        <w:pStyle w:val="Heading1"/>
        <w:rPr>
          <w:rFonts w:ascii="Arial" w:hAnsi="Arial" w:cs="Arial"/>
          <w:sz w:val="24"/>
          <w:szCs w:val="24"/>
        </w:rPr>
      </w:pPr>
      <w:r w:rsidRPr="00993C5C">
        <w:rPr>
          <w:rFonts w:ascii="Arial" w:hAnsi="Arial" w:cs="Arial"/>
          <w:sz w:val="24"/>
          <w:szCs w:val="24"/>
        </w:rPr>
        <w:t>2. Project Objective</w:t>
      </w:r>
    </w:p>
    <w:p w14:paraId="1B41A335" w14:textId="77777777" w:rsidR="00F238DA" w:rsidRPr="00F238DA" w:rsidRDefault="00F238DA" w:rsidP="00F238DA">
      <w:p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To build an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intelligent web platform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that automates the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creation, management, and recommendation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of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corporate insurance policies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for employees and organizations using AI-driven insights.</w:t>
      </w:r>
    </w:p>
    <w:p w14:paraId="401EE865" w14:textId="77777777" w:rsidR="00F238DA" w:rsidRPr="00F238DA" w:rsidRDefault="00F238DA" w:rsidP="00F238DA">
      <w:p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It should help:</w:t>
      </w:r>
    </w:p>
    <w:p w14:paraId="7CC630BF" w14:textId="77777777" w:rsidR="00F238DA" w:rsidRPr="00F238DA" w:rsidRDefault="00F238DA" w:rsidP="00F238DA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Companies manage their internal insurance policies.</w:t>
      </w:r>
    </w:p>
    <w:p w14:paraId="5A490938" w14:textId="77777777" w:rsidR="00F238DA" w:rsidRPr="00F238DA" w:rsidRDefault="00F238DA" w:rsidP="00F238DA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Employees view, claim, or compare policies.</w:t>
      </w:r>
    </w:p>
    <w:p w14:paraId="279C3038" w14:textId="1C5EA415" w:rsidR="005C353C" w:rsidRPr="00F238DA" w:rsidRDefault="00F238DA" w:rsidP="00F238DA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The system automatically </w:t>
      </w:r>
      <w:proofErr w:type="gramStart"/>
      <w:r w:rsidRPr="00F238DA">
        <w:rPr>
          <w:rFonts w:ascii="Arial" w:hAnsi="Arial" w:cs="Arial"/>
          <w:sz w:val="20"/>
          <w:szCs w:val="20"/>
          <w:lang w:val="en-IN"/>
        </w:rPr>
        <w:t>suggest</w:t>
      </w:r>
      <w:proofErr w:type="gramEnd"/>
      <w:r w:rsidRPr="00F238DA">
        <w:rPr>
          <w:rFonts w:ascii="Arial" w:hAnsi="Arial" w:cs="Arial"/>
          <w:sz w:val="20"/>
          <w:szCs w:val="20"/>
          <w:lang w:val="en-IN"/>
        </w:rPr>
        <w:t xml:space="preserve"> the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best policies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based on user or company profiles.</w:t>
      </w:r>
    </w:p>
    <w:p w14:paraId="21F6D925" w14:textId="15F523CE" w:rsidR="00DC4788" w:rsidRPr="00DC4788" w:rsidRDefault="00F91FA9" w:rsidP="00DC4788">
      <w:pPr>
        <w:pStyle w:val="Heading1"/>
        <w:rPr>
          <w:rFonts w:ascii="Arial" w:hAnsi="Arial" w:cs="Arial"/>
          <w:sz w:val="24"/>
          <w:szCs w:val="24"/>
        </w:rPr>
      </w:pPr>
      <w:r w:rsidRPr="00993C5C">
        <w:rPr>
          <w:rFonts w:ascii="Arial" w:hAnsi="Arial" w:cs="Arial"/>
          <w:sz w:val="24"/>
          <w:szCs w:val="24"/>
        </w:rPr>
        <w:t>3. Project description in detail</w:t>
      </w:r>
    </w:p>
    <w:p w14:paraId="156B1991" w14:textId="77777777" w:rsidR="00993C5C" w:rsidRPr="00993C5C" w:rsidRDefault="00993C5C" w:rsidP="00993C5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993C5C">
        <w:rPr>
          <w:rFonts w:ascii="Arial" w:hAnsi="Arial" w:cs="Arial"/>
          <w:b/>
          <w:bCs/>
          <w:sz w:val="20"/>
          <w:szCs w:val="20"/>
          <w:lang w:val="en-IN"/>
        </w:rPr>
        <w:t>1. Project Overview</w:t>
      </w:r>
    </w:p>
    <w:p w14:paraId="5D5B18B4" w14:textId="0184BD87" w:rsidR="00993C5C" w:rsidRPr="00993C5C" w:rsidRDefault="00993C5C" w:rsidP="00993C5C">
      <w:pPr>
        <w:rPr>
          <w:rFonts w:ascii="Arial" w:hAnsi="Arial" w:cs="Arial"/>
          <w:sz w:val="20"/>
          <w:szCs w:val="20"/>
          <w:lang w:val="en-IN"/>
        </w:rPr>
      </w:pPr>
      <w:r w:rsidRPr="00993C5C">
        <w:rPr>
          <w:rFonts w:ascii="Arial" w:hAnsi="Arial" w:cs="Arial"/>
          <w:sz w:val="20"/>
          <w:szCs w:val="20"/>
          <w:lang w:val="en-IN"/>
        </w:rPr>
        <w:t xml:space="preserve">The project </w:t>
      </w:r>
      <w:proofErr w:type="spellStart"/>
      <w:r w:rsidRPr="00993C5C">
        <w:rPr>
          <w:rFonts w:ascii="Arial" w:hAnsi="Arial" w:cs="Arial"/>
          <w:b/>
          <w:bCs/>
          <w:sz w:val="20"/>
          <w:szCs w:val="20"/>
          <w:lang w:val="en-IN"/>
        </w:rPr>
        <w:t>InsurAI</w:t>
      </w:r>
      <w:proofErr w:type="spellEnd"/>
      <w:r w:rsidRPr="00993C5C">
        <w:rPr>
          <w:rFonts w:ascii="Arial" w:hAnsi="Arial" w:cs="Arial"/>
          <w:sz w:val="20"/>
          <w:szCs w:val="20"/>
          <w:lang w:val="en-IN"/>
        </w:rPr>
        <w:t xml:space="preserve"> is an intelligent insurance management system designed to simplify and automate various operations within an insurance company. It integrates </w:t>
      </w:r>
      <w:r w:rsidRPr="00993C5C">
        <w:rPr>
          <w:rFonts w:ascii="Arial" w:hAnsi="Arial" w:cs="Arial"/>
          <w:b/>
          <w:bCs/>
          <w:sz w:val="20"/>
          <w:szCs w:val="20"/>
          <w:lang w:val="en-IN"/>
        </w:rPr>
        <w:t>Artificial Intelligence (AI)</w:t>
      </w:r>
      <w:r w:rsidRPr="00993C5C">
        <w:rPr>
          <w:rFonts w:ascii="Arial" w:hAnsi="Arial" w:cs="Arial"/>
          <w:sz w:val="20"/>
          <w:szCs w:val="20"/>
          <w:lang w:val="en-IN"/>
        </w:rPr>
        <w:t xml:space="preserve">, </w:t>
      </w:r>
      <w:r w:rsidRPr="00993C5C">
        <w:rPr>
          <w:rFonts w:ascii="Arial" w:hAnsi="Arial" w:cs="Arial"/>
          <w:b/>
          <w:bCs/>
          <w:sz w:val="20"/>
          <w:szCs w:val="20"/>
          <w:lang w:val="en-IN"/>
        </w:rPr>
        <w:t>voice recognition</w:t>
      </w:r>
      <w:r w:rsidRPr="00993C5C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993C5C">
        <w:rPr>
          <w:rFonts w:ascii="Arial" w:hAnsi="Arial" w:cs="Arial"/>
          <w:b/>
          <w:bCs/>
          <w:sz w:val="20"/>
          <w:szCs w:val="20"/>
          <w:lang w:val="en-IN"/>
        </w:rPr>
        <w:t>automation tools</w:t>
      </w:r>
      <w:r w:rsidRPr="00993C5C">
        <w:rPr>
          <w:rFonts w:ascii="Arial" w:hAnsi="Arial" w:cs="Arial"/>
          <w:sz w:val="20"/>
          <w:szCs w:val="20"/>
          <w:lang w:val="en-IN"/>
        </w:rPr>
        <w:t xml:space="preserve"> to enhance customer interaction, streamline agent operations, and optimize administrative control.</w:t>
      </w:r>
      <w:r w:rsidRPr="00993C5C">
        <w:rPr>
          <w:rFonts w:ascii="Arial" w:hAnsi="Arial" w:cs="Arial"/>
          <w:sz w:val="20"/>
          <w:szCs w:val="20"/>
          <w:lang w:val="en-IN"/>
        </w:rPr>
        <w:br/>
        <w:t>The main goal is to provide a unified platform where customers, agents, and administrators can interact seamlessly — reducing manual work and improving service efficiency.</w:t>
      </w:r>
    </w:p>
    <w:p w14:paraId="04C12DEB" w14:textId="64789F99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2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. Objectives</w:t>
      </w:r>
    </w:p>
    <w:p w14:paraId="020B535C" w14:textId="77777777" w:rsidR="00F238DA" w:rsidRPr="00F238DA" w:rsidRDefault="00F238DA" w:rsidP="00F238DA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To automate customer support and query resolution using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AI-based voice recognition</w:t>
      </w:r>
      <w:r w:rsidRPr="00F238DA">
        <w:rPr>
          <w:rFonts w:ascii="Arial" w:hAnsi="Arial" w:cs="Arial"/>
          <w:sz w:val="20"/>
          <w:szCs w:val="20"/>
          <w:lang w:val="en-IN"/>
        </w:rPr>
        <w:t>.</w:t>
      </w:r>
    </w:p>
    <w:p w14:paraId="0789B2BD" w14:textId="77777777" w:rsidR="00F238DA" w:rsidRPr="00F238DA" w:rsidRDefault="00F238DA" w:rsidP="00F238DA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To simplify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appointment scheduling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between customers and agents.</w:t>
      </w:r>
    </w:p>
    <w:p w14:paraId="489AA69F" w14:textId="77777777" w:rsidR="00F238DA" w:rsidRPr="00F238DA" w:rsidRDefault="00F238DA" w:rsidP="00F238DA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To manage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insurance plan information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dynamically.</w:t>
      </w:r>
    </w:p>
    <w:p w14:paraId="6FF707CD" w14:textId="77777777" w:rsidR="00F238DA" w:rsidRPr="00F238DA" w:rsidRDefault="00F238DA" w:rsidP="00F238DA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lastRenderedPageBreak/>
        <w:t xml:space="preserve">To provide an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admin dashboard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for monitoring appointments, agents, and customer interactions.</w:t>
      </w:r>
    </w:p>
    <w:p w14:paraId="500041B7" w14:textId="05B60BBE" w:rsidR="00F238DA" w:rsidRPr="00993C5C" w:rsidRDefault="00F238DA" w:rsidP="00F238DA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To ensure real-time notifications and efficient workflow management.</w:t>
      </w:r>
    </w:p>
    <w:p w14:paraId="61F972E6" w14:textId="77777777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3. Approach</w:t>
      </w:r>
    </w:p>
    <w:p w14:paraId="39B9C50F" w14:textId="77777777" w:rsidR="00F238DA" w:rsidRPr="00F238DA" w:rsidRDefault="00F238DA" w:rsidP="00F238DA">
      <w:p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The project was divided into multiple modules, each representing a key business operation within an insurance organization:</w:t>
      </w:r>
    </w:p>
    <w:p w14:paraId="26C9B2AF" w14:textId="77777777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Step-by-step Approach</w:t>
      </w:r>
    </w:p>
    <w:p w14:paraId="22D89C12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Requirement Analysis:</w:t>
      </w:r>
    </w:p>
    <w:p w14:paraId="6AE836BA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Understood client needs such as policy management, agent availability, and customer assistance.</w:t>
      </w:r>
    </w:p>
    <w:p w14:paraId="698875C1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Identified user roles: </w:t>
      </w:r>
      <w:r w:rsidRPr="00F238DA">
        <w:rPr>
          <w:rFonts w:ascii="Arial" w:hAnsi="Arial" w:cs="Arial"/>
          <w:i/>
          <w:iCs/>
          <w:sz w:val="20"/>
          <w:szCs w:val="20"/>
          <w:lang w:val="en-IN"/>
        </w:rPr>
        <w:t>Customer, Agent, and Admin</w:t>
      </w:r>
      <w:r w:rsidRPr="00F238DA">
        <w:rPr>
          <w:rFonts w:ascii="Arial" w:hAnsi="Arial" w:cs="Arial"/>
          <w:sz w:val="20"/>
          <w:szCs w:val="20"/>
          <w:lang w:val="en-IN"/>
        </w:rPr>
        <w:t>.</w:t>
      </w:r>
    </w:p>
    <w:p w14:paraId="331A5471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System Design:</w:t>
      </w:r>
    </w:p>
    <w:p w14:paraId="14263909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Created UML diagrams and ER models to structure data and process flow.</w:t>
      </w:r>
    </w:p>
    <w:p w14:paraId="1966DAC6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Designed frontend wireframes for customer, agent, and admin interfaces.</w:t>
      </w:r>
    </w:p>
    <w:p w14:paraId="19E3A2DE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Backend Development:</w:t>
      </w:r>
    </w:p>
    <w:p w14:paraId="4CEBD652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Built RESTful APIs using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(Java) to handle authentication, data storage, and scheduling.</w:t>
      </w:r>
    </w:p>
    <w:p w14:paraId="0E89E00F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Used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MySQL Workbench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for database schema design and management.</w:t>
      </w:r>
    </w:p>
    <w:p w14:paraId="5A6551E0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Frontend Development:</w:t>
      </w:r>
    </w:p>
    <w:p w14:paraId="7C02E194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Developed an interactive UI using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React.js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with responsive layout and role-based dashboards.</w:t>
      </w:r>
    </w:p>
    <w:p w14:paraId="1594D77D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Integrated API endpoints for appointment scheduling, user management, and notifications.</w:t>
      </w:r>
    </w:p>
    <w:p w14:paraId="0A1B9F78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Testing and Integration:</w:t>
      </w:r>
    </w:p>
    <w:p w14:paraId="60C175E4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Conducted module-level and integration testing using Postman and Spring Boot’s inbuilt test features.</w:t>
      </w:r>
    </w:p>
    <w:p w14:paraId="78D4879D" w14:textId="77777777" w:rsidR="00F238DA" w:rsidRP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Verified frontend–backend connectivity and data consistency.</w:t>
      </w:r>
    </w:p>
    <w:p w14:paraId="0C637F6F" w14:textId="77777777" w:rsidR="00F238DA" w:rsidRPr="00F238DA" w:rsidRDefault="00F238DA" w:rsidP="00F238DA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Deployment:</w:t>
      </w:r>
    </w:p>
    <w:p w14:paraId="6E4241B2" w14:textId="6CBF2D0F" w:rsidR="00F238DA" w:rsidRDefault="00F238DA" w:rsidP="00F238DA">
      <w:pPr>
        <w:numPr>
          <w:ilvl w:val="1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>The project can be deployed on local servers or cloud (e.g., AWS, Azure) for scalability.</w:t>
      </w:r>
    </w:p>
    <w:p w14:paraId="2B4BEEF4" w14:textId="77777777" w:rsidR="00993C5C" w:rsidRDefault="00993C5C" w:rsidP="00993C5C">
      <w:pPr>
        <w:ind w:left="1440"/>
        <w:rPr>
          <w:rFonts w:ascii="Arial" w:hAnsi="Arial" w:cs="Arial"/>
          <w:sz w:val="20"/>
          <w:szCs w:val="20"/>
          <w:lang w:val="en-IN"/>
        </w:rPr>
      </w:pPr>
    </w:p>
    <w:p w14:paraId="7F4A0421" w14:textId="44E934FF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 xml:space="preserve">4. </w:t>
      </w:r>
      <w:r w:rsidRPr="00F238DA">
        <w:rPr>
          <w:rFonts w:ascii="Arial" w:hAnsi="Arial" w:cs="Arial"/>
          <w:b/>
          <w:bCs/>
          <w:sz w:val="20"/>
          <w:szCs w:val="20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5577"/>
      </w:tblGrid>
      <w:tr w:rsidR="00F238DA" w14:paraId="02AA1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3A6D" w14:textId="77777777" w:rsidR="00F238DA" w:rsidRDefault="00F23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D17609" w14:textId="77777777" w:rsidR="00F238DA" w:rsidRDefault="00F23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 / Frameworks</w:t>
            </w:r>
          </w:p>
        </w:tc>
      </w:tr>
      <w:tr w:rsidR="00F238DA" w14:paraId="26D9C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DCED" w14:textId="77777777" w:rsidR="00F238DA" w:rsidRDefault="00F238DA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23D5B06" w14:textId="77777777" w:rsidR="00F238DA" w:rsidRDefault="00F238DA">
            <w:r>
              <w:t>React.js, Tailwind CSS</w:t>
            </w:r>
          </w:p>
        </w:tc>
      </w:tr>
      <w:tr w:rsidR="00F238DA" w14:paraId="4EE1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91AF" w14:textId="77777777" w:rsidR="00F238DA" w:rsidRDefault="00F238DA"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25B97F4" w14:textId="77777777" w:rsidR="00F238DA" w:rsidRDefault="00F238DA">
            <w:r>
              <w:t>Java Spring Boot</w:t>
            </w:r>
          </w:p>
        </w:tc>
      </w:tr>
      <w:tr w:rsidR="00F238DA" w14:paraId="6EA0B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8525" w14:textId="77777777" w:rsidR="00F238DA" w:rsidRDefault="00F238DA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AFA02D" w14:textId="77777777" w:rsidR="00F238DA" w:rsidRDefault="00F238DA">
            <w:r>
              <w:t>MySQL Workbench 8.0 CE</w:t>
            </w:r>
          </w:p>
        </w:tc>
      </w:tr>
      <w:tr w:rsidR="00F238DA" w14:paraId="75CCA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CDA9" w14:textId="77777777" w:rsidR="00F238DA" w:rsidRDefault="00F238DA">
            <w:r>
              <w:rPr>
                <w:rStyle w:val="Strong"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026B9F58" w14:textId="77777777" w:rsidR="00F238DA" w:rsidRDefault="00F238DA">
            <w:r>
              <w:t>Tomcat (Spring Boot embedded)</w:t>
            </w:r>
          </w:p>
        </w:tc>
      </w:tr>
      <w:tr w:rsidR="00F238DA" w14:paraId="113E3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500B" w14:textId="77777777" w:rsidR="00F238DA" w:rsidRDefault="00F238DA"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02D9F1F" w14:textId="77777777" w:rsidR="00F238DA" w:rsidRDefault="00F238DA">
            <w:r>
              <w:t>Git &amp; GitHub</w:t>
            </w:r>
          </w:p>
        </w:tc>
      </w:tr>
      <w:tr w:rsidR="00F238DA" w14:paraId="78517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DB98" w14:textId="77777777" w:rsidR="00F238DA" w:rsidRDefault="00F238DA">
            <w:r>
              <w:rPr>
                <w:rStyle w:val="Strong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45A22425" w14:textId="77777777" w:rsidR="00F238DA" w:rsidRDefault="00F238DA">
            <w:r>
              <w:t>IntelliJ IDEA (Backend), VS Code (Frontend)</w:t>
            </w:r>
          </w:p>
        </w:tc>
      </w:tr>
      <w:tr w:rsidR="00F238DA" w14:paraId="0E939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9709" w14:textId="77777777" w:rsidR="00F238DA" w:rsidRDefault="00F238DA">
            <w:r>
              <w:rPr>
                <w:rStyle w:val="Strong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2BDB13CE" w14:textId="77777777" w:rsidR="00F238DA" w:rsidRDefault="00F238DA">
            <w:r>
              <w:t>Voice Recognition API (Google Speech or OpenAI Whisper)</w:t>
            </w:r>
          </w:p>
        </w:tc>
      </w:tr>
      <w:tr w:rsidR="00F238DA" w14:paraId="7A18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BC8C" w14:textId="77777777" w:rsidR="00F238DA" w:rsidRDefault="00F238DA">
            <w:r>
              <w:rPr>
                <w:rStyle w:val="Strong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4036318F" w14:textId="77777777" w:rsidR="00F238DA" w:rsidRDefault="00F238DA">
            <w:r>
              <w:t>Postman, JUnit</w:t>
            </w:r>
          </w:p>
        </w:tc>
      </w:tr>
    </w:tbl>
    <w:p w14:paraId="653B7AC0" w14:textId="77777777" w:rsidR="00F238DA" w:rsidRPr="00F238DA" w:rsidRDefault="00F238DA" w:rsidP="00F238DA">
      <w:pPr>
        <w:rPr>
          <w:rFonts w:ascii="Arial" w:hAnsi="Arial" w:cs="Arial"/>
          <w:sz w:val="20"/>
          <w:szCs w:val="20"/>
          <w:lang w:val="en-IN"/>
        </w:rPr>
      </w:pPr>
    </w:p>
    <w:p w14:paraId="3A7833A6" w14:textId="77777777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5. Key Features</w:t>
      </w:r>
    </w:p>
    <w:p w14:paraId="30624D22" w14:textId="78E929A1" w:rsidR="00F238DA" w:rsidRP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User Authentication &amp; Role-based Access</w:t>
      </w:r>
      <w:r w:rsidRPr="00F238DA">
        <w:rPr>
          <w:rFonts w:ascii="Arial" w:hAnsi="Arial" w:cs="Arial"/>
          <w:sz w:val="20"/>
          <w:szCs w:val="20"/>
          <w:lang w:val="en-IN"/>
        </w:rPr>
        <w:br/>
        <w:t>(Separate dashboards for Admin, Agent, and Customer)</w:t>
      </w:r>
    </w:p>
    <w:p w14:paraId="4635E56C" w14:textId="564F2BEA" w:rsidR="00F238DA" w:rsidRP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Voice Query Assistant</w:t>
      </w:r>
      <w:r w:rsidRPr="00F238DA">
        <w:rPr>
          <w:rFonts w:ascii="Arial" w:hAnsi="Arial" w:cs="Arial"/>
          <w:sz w:val="20"/>
          <w:szCs w:val="20"/>
          <w:lang w:val="en-IN"/>
        </w:rPr>
        <w:br/>
        <w:t>(AI chatbot that resolves common customer queries)</w:t>
      </w:r>
    </w:p>
    <w:p w14:paraId="1CAF326F" w14:textId="462373FB" w:rsidR="00F238DA" w:rsidRP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Appointment Scheduling System</w:t>
      </w:r>
      <w:r w:rsidRPr="00F238DA">
        <w:rPr>
          <w:rFonts w:ascii="Arial" w:hAnsi="Arial" w:cs="Arial"/>
          <w:sz w:val="20"/>
          <w:szCs w:val="20"/>
          <w:lang w:val="en-IN"/>
        </w:rPr>
        <w:br/>
        <w:t>(Customers can book and manage appointments with agents)</w:t>
      </w:r>
    </w:p>
    <w:p w14:paraId="082E89C5" w14:textId="0264F967" w:rsidR="00F238DA" w:rsidRP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Agent Availability Management</w:t>
      </w:r>
      <w:r w:rsidRPr="00F238DA">
        <w:rPr>
          <w:rFonts w:ascii="Arial" w:hAnsi="Arial" w:cs="Arial"/>
          <w:sz w:val="20"/>
          <w:szCs w:val="20"/>
          <w:lang w:val="en-IN"/>
        </w:rPr>
        <w:br/>
        <w:t>(Agents update working hours, visible to customers)</w:t>
      </w:r>
    </w:p>
    <w:p w14:paraId="7C67FBF1" w14:textId="54CF6688" w:rsidR="00F238DA" w:rsidRP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Admin Dashboard</w:t>
      </w:r>
      <w:r w:rsidRPr="00F238DA">
        <w:rPr>
          <w:rFonts w:ascii="Arial" w:hAnsi="Arial" w:cs="Arial"/>
          <w:sz w:val="20"/>
          <w:szCs w:val="20"/>
          <w:lang w:val="en-IN"/>
        </w:rPr>
        <w:br/>
        <w:t>(View statistics, manage users, and monitor overall system)</w:t>
      </w:r>
    </w:p>
    <w:p w14:paraId="3C39414A" w14:textId="32D395C9" w:rsidR="00F238DA" w:rsidRDefault="00F238DA" w:rsidP="00F238DA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Notification System</w:t>
      </w:r>
      <w:r w:rsidRPr="00F238DA">
        <w:rPr>
          <w:rFonts w:ascii="Arial" w:hAnsi="Arial" w:cs="Arial"/>
          <w:sz w:val="20"/>
          <w:szCs w:val="20"/>
          <w:lang w:val="en-IN"/>
        </w:rPr>
        <w:br/>
        <w:t>(Automatic reminders and update</w:t>
      </w:r>
    </w:p>
    <w:p w14:paraId="4548BC97" w14:textId="77777777" w:rsidR="00F238DA" w:rsidRPr="00F238DA" w:rsidRDefault="00F238DA" w:rsidP="00F238DA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238DA">
        <w:rPr>
          <w:rFonts w:ascii="Arial" w:hAnsi="Arial" w:cs="Arial"/>
          <w:b/>
          <w:bCs/>
          <w:sz w:val="20"/>
          <w:szCs w:val="20"/>
          <w:lang w:val="en-IN"/>
        </w:rPr>
        <w:t>6. Real-World Impact</w:t>
      </w:r>
    </w:p>
    <w:p w14:paraId="1277B550" w14:textId="77777777" w:rsidR="00F238DA" w:rsidRPr="00F238DA" w:rsidRDefault="00F238DA" w:rsidP="00F238DA">
      <w:p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The </w:t>
      </w:r>
      <w:proofErr w:type="spellStart"/>
      <w:r w:rsidRPr="00F238DA">
        <w:rPr>
          <w:rFonts w:ascii="Arial" w:hAnsi="Arial" w:cs="Arial"/>
          <w:b/>
          <w:bCs/>
          <w:sz w:val="20"/>
          <w:szCs w:val="20"/>
          <w:lang w:val="en-IN"/>
        </w:rPr>
        <w:t>InsurAI</w:t>
      </w:r>
      <w:proofErr w:type="spellEnd"/>
      <w:r w:rsidRPr="00F238DA">
        <w:rPr>
          <w:rFonts w:ascii="Arial" w:hAnsi="Arial" w:cs="Arial"/>
          <w:b/>
          <w:bCs/>
          <w:sz w:val="20"/>
          <w:szCs w:val="20"/>
          <w:lang w:val="en-IN"/>
        </w:rPr>
        <w:t xml:space="preserve"> System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addresses multiple challenges faced by the insurance sector today:</w:t>
      </w:r>
    </w:p>
    <w:p w14:paraId="15738A58" w14:textId="77777777" w:rsidR="00F238DA" w:rsidRPr="00F238DA" w:rsidRDefault="00F238DA" w:rsidP="00F238D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Reduces manual workload of customer service representatives by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automating 70% of routine queries</w:t>
      </w:r>
      <w:r w:rsidRPr="00F238DA">
        <w:rPr>
          <w:rFonts w:ascii="Arial" w:hAnsi="Arial" w:cs="Arial"/>
          <w:sz w:val="20"/>
          <w:szCs w:val="20"/>
          <w:lang w:val="en-IN"/>
        </w:rPr>
        <w:t>.</w:t>
      </w:r>
    </w:p>
    <w:p w14:paraId="0C8F0200" w14:textId="77777777" w:rsidR="00F238DA" w:rsidRPr="00F238DA" w:rsidRDefault="00F238DA" w:rsidP="00F238D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lastRenderedPageBreak/>
        <w:t xml:space="preserve">Improves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customer satisfaction and response time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through instant voice-based assistance.</w:t>
      </w:r>
    </w:p>
    <w:p w14:paraId="654C7E08" w14:textId="77777777" w:rsidR="00F238DA" w:rsidRPr="00F238DA" w:rsidRDefault="00F238DA" w:rsidP="00F238D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Enhances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efficiency of agents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by streamlining appointment scheduling and updates.</w:t>
      </w:r>
    </w:p>
    <w:p w14:paraId="428BF669" w14:textId="77777777" w:rsidR="00F238DA" w:rsidRPr="00F238DA" w:rsidRDefault="00F238DA" w:rsidP="00F238D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Provides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centralized monitoring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for administrators, improving transparency and performance tracking.</w:t>
      </w:r>
    </w:p>
    <w:p w14:paraId="0E78FD81" w14:textId="77777777" w:rsidR="00F238DA" w:rsidRDefault="00F238DA" w:rsidP="00F238D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F238DA">
        <w:rPr>
          <w:rFonts w:ascii="Arial" w:hAnsi="Arial" w:cs="Arial"/>
          <w:sz w:val="20"/>
          <w:szCs w:val="20"/>
          <w:lang w:val="en-IN"/>
        </w:rPr>
        <w:t xml:space="preserve">Helps insurance companies move towards </w:t>
      </w:r>
      <w:r w:rsidRPr="00F238DA">
        <w:rPr>
          <w:rFonts w:ascii="Arial" w:hAnsi="Arial" w:cs="Arial"/>
          <w:b/>
          <w:bCs/>
          <w:sz w:val="20"/>
          <w:szCs w:val="20"/>
          <w:lang w:val="en-IN"/>
        </w:rPr>
        <w:t>digital transformation</w:t>
      </w:r>
      <w:r w:rsidRPr="00F238DA">
        <w:rPr>
          <w:rFonts w:ascii="Arial" w:hAnsi="Arial" w:cs="Arial"/>
          <w:sz w:val="20"/>
          <w:szCs w:val="20"/>
          <w:lang w:val="en-IN"/>
        </w:rPr>
        <w:t xml:space="preserve"> with a scalable and intelligent system.</w:t>
      </w:r>
    </w:p>
    <w:p w14:paraId="089C5D4B" w14:textId="77777777" w:rsidR="00993C5C" w:rsidRPr="00993C5C" w:rsidRDefault="00993C5C" w:rsidP="00993C5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993C5C">
        <w:rPr>
          <w:rFonts w:ascii="Arial" w:hAnsi="Arial" w:cs="Arial"/>
          <w:b/>
          <w:bCs/>
          <w:sz w:val="20"/>
          <w:szCs w:val="20"/>
          <w:lang w:val="en-IN"/>
        </w:rPr>
        <w:t>7. Outcome</w:t>
      </w:r>
    </w:p>
    <w:p w14:paraId="71B3AFC1" w14:textId="77777777" w:rsidR="00993C5C" w:rsidRPr="00993C5C" w:rsidRDefault="00993C5C" w:rsidP="00993C5C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993C5C">
        <w:rPr>
          <w:rFonts w:ascii="Arial" w:hAnsi="Arial" w:cs="Arial"/>
          <w:sz w:val="20"/>
          <w:szCs w:val="20"/>
          <w:lang w:val="en-IN"/>
        </w:rPr>
        <w:t>Successfully developed a full-stack working prototype integrating backend (Spring Boot), frontend (React.js), and database (MySQL).</w:t>
      </w:r>
    </w:p>
    <w:p w14:paraId="156A7115" w14:textId="77777777" w:rsidR="00993C5C" w:rsidRPr="00993C5C" w:rsidRDefault="00993C5C" w:rsidP="00993C5C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993C5C">
        <w:rPr>
          <w:rFonts w:ascii="Arial" w:hAnsi="Arial" w:cs="Arial"/>
          <w:sz w:val="20"/>
          <w:szCs w:val="20"/>
          <w:lang w:val="en-IN"/>
        </w:rPr>
        <w:t>Demonstrated seamless communication between modules and smooth CRUD operations.</w:t>
      </w:r>
    </w:p>
    <w:p w14:paraId="34AFA29A" w14:textId="21D86711" w:rsidR="00F91FA9" w:rsidRPr="00993C5C" w:rsidRDefault="00993C5C" w:rsidP="00993C5C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993C5C">
        <w:rPr>
          <w:rFonts w:ascii="Arial" w:hAnsi="Arial" w:cs="Arial"/>
          <w:sz w:val="20"/>
          <w:szCs w:val="20"/>
          <w:lang w:val="en-IN"/>
        </w:rPr>
        <w:t>Provided documentation for further enhancements, such as integration with external payment systems or chatbot improvements.</w:t>
      </w:r>
    </w:p>
    <w:p w14:paraId="2C583C92" w14:textId="33D0C311" w:rsidR="00665CB7" w:rsidRPr="00993C5C" w:rsidRDefault="00F91FA9">
      <w:pPr>
        <w:pStyle w:val="Heading1"/>
        <w:rPr>
          <w:rFonts w:ascii="Arial" w:hAnsi="Arial" w:cs="Arial"/>
          <w:sz w:val="24"/>
          <w:szCs w:val="24"/>
        </w:rPr>
      </w:pPr>
      <w:r w:rsidRPr="00993C5C">
        <w:rPr>
          <w:rFonts w:ascii="Arial" w:hAnsi="Arial" w:cs="Arial"/>
          <w:sz w:val="24"/>
          <w:szCs w:val="24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011B36E3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</w:p>
          <w:p w14:paraId="51A52647" w14:textId="7EACB3F9" w:rsidR="00665CB7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  <w:p w14:paraId="50186F5A" w14:textId="77777777" w:rsidR="00993C5C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73A2E774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74A004" w14:textId="7A860DED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0BAE15CB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2BAEDE" w14:textId="6F5DCE3A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36D51C38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61854D28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B3A219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F6C987" w14:textId="513EC4EA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36012929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Project initiation, understanding requirements, and defining system goals. Setup development environment (IntelliJ IDEA, VS Code, MySQL Workbench).</w:t>
            </w:r>
          </w:p>
        </w:tc>
        <w:tc>
          <w:tcPr>
            <w:tcW w:w="2880" w:type="dxa"/>
          </w:tcPr>
          <w:p w14:paraId="534053B8" w14:textId="611BFC9C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Completed installation of all tools, created initial project structure, and finalized module-wise requirements for Admin, Agent, and Customer roles.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77416600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69E131" w14:textId="77777777" w:rsidR="00993C5C" w:rsidRDefault="00993C5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8C9369" w14:textId="66CBDCAD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 w:rsidR="00DC47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396F1542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Database design and backend setup. Define ER diagram and establish connection with Spring Boot using MySQL.</w:t>
            </w:r>
          </w:p>
        </w:tc>
        <w:tc>
          <w:tcPr>
            <w:tcW w:w="2880" w:type="dxa"/>
          </w:tcPr>
          <w:p w14:paraId="56570431" w14:textId="2E84C692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Designed database schema (users, policies, appointments, notifications). Configured MySQL with Spring Boot using JPA and Hibernate.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6205295E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ADB7BA" w14:textId="228CC065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3A981850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Develop authentication and registration modules for different user roles (Admin, Agent, Customer).</w:t>
            </w:r>
          </w:p>
        </w:tc>
        <w:tc>
          <w:tcPr>
            <w:tcW w:w="2880" w:type="dxa"/>
          </w:tcPr>
          <w:p w14:paraId="488687BB" w14:textId="294EDE18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Implemented secure login and registration APIs. Tested APIs using Postman and verified database integration.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42DFEE9B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45D5A6" w14:textId="2838B537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0271DBC6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Create RESTful APIs for policy management, agent management, and appointment scheduling.</w:t>
            </w:r>
          </w:p>
        </w:tc>
        <w:tc>
          <w:tcPr>
            <w:tcW w:w="2880" w:type="dxa"/>
          </w:tcPr>
          <w:p w14:paraId="391A80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B425988" w14:textId="77777777">
        <w:tc>
          <w:tcPr>
            <w:tcW w:w="2880" w:type="dxa"/>
          </w:tcPr>
          <w:p w14:paraId="6380FB66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FB8DDA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FE264F" w14:textId="3EAEA7FD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0D46AEC2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Begin frontend development with React. Design core UI components (Header, Sidebar, Layout, Login pages).</w:t>
            </w:r>
          </w:p>
        </w:tc>
        <w:tc>
          <w:tcPr>
            <w:tcW w:w="2880" w:type="dxa"/>
          </w:tcPr>
          <w:p w14:paraId="33F8CFA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CCB57DB" w14:textId="77777777">
        <w:tc>
          <w:tcPr>
            <w:tcW w:w="2880" w:type="dxa"/>
          </w:tcPr>
          <w:p w14:paraId="7B869AC4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  </w:t>
            </w:r>
          </w:p>
          <w:p w14:paraId="6B71B4E2" w14:textId="32F68BD8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35432296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Integrate core modules: policy management, appointment scheduling, and agent dashboard.</w:t>
            </w:r>
          </w:p>
        </w:tc>
        <w:tc>
          <w:tcPr>
            <w:tcW w:w="2880" w:type="dxa"/>
          </w:tcPr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5322EF54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E16B58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F63876" w14:textId="29DCAA84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2106DBED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Add advanced features — voice recognition for customer query handling and notification system for reminders.</w:t>
            </w:r>
          </w:p>
        </w:tc>
        <w:tc>
          <w:tcPr>
            <w:tcW w:w="2880" w:type="dxa"/>
          </w:tcPr>
          <w:p w14:paraId="351C314C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79CA13" w14:textId="77777777">
        <w:tc>
          <w:tcPr>
            <w:tcW w:w="2880" w:type="dxa"/>
          </w:tcPr>
          <w:p w14:paraId="18C7AC3B" w14:textId="77777777" w:rsidR="00DC4788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D9A5757" w14:textId="2C2488A5" w:rsidR="00665CB7" w:rsidRPr="00F91FA9" w:rsidRDefault="00DC4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000000"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6F57D561" w:rsidR="00665CB7" w:rsidRPr="00F91FA9" w:rsidRDefault="00993C5C">
            <w:pPr>
              <w:rPr>
                <w:rFonts w:ascii="Arial" w:hAnsi="Arial" w:cs="Arial"/>
                <w:sz w:val="20"/>
                <w:szCs w:val="20"/>
              </w:rPr>
            </w:pPr>
            <w:r w:rsidRPr="00993C5C">
              <w:rPr>
                <w:rFonts w:ascii="Arial" w:hAnsi="Arial" w:cs="Arial"/>
                <w:sz w:val="20"/>
                <w:szCs w:val="20"/>
              </w:rPr>
              <w:t>Final testing, debugging, and deployment. Prepare documentation, final report, and demo presentation.</w:t>
            </w:r>
          </w:p>
        </w:tc>
        <w:tc>
          <w:tcPr>
            <w:tcW w:w="2880" w:type="dxa"/>
          </w:tcPr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365F9549" w14:textId="36831784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Explain in detail how this project was executed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7654704D" w14:textId="1DECA3B4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List and explain any technical, operational, or communication challenges encountered during the internship. Mention how they were resolved or mitigated.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Highlight the key takeaways from the internship. Mention any tools, technologies, soft skills, or domain knowledge gained.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Default="00F91FA9" w:rsidP="00F91F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Share your experience / success points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Summarize the overall experience, impact of the internship, and how it aligns with your academic or career goals.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Thank the organization, mentor, and any team members who supported your internship journey.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4D57" w14:textId="77777777" w:rsidR="002D4FFC" w:rsidRDefault="002D4FFC" w:rsidP="00D41A2D">
      <w:pPr>
        <w:spacing w:after="0" w:line="240" w:lineRule="auto"/>
      </w:pPr>
      <w:r>
        <w:separator/>
      </w:r>
    </w:p>
  </w:endnote>
  <w:endnote w:type="continuationSeparator" w:id="0">
    <w:p w14:paraId="52B13176" w14:textId="77777777" w:rsidR="002D4FFC" w:rsidRDefault="002D4FFC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0375" w14:textId="77777777" w:rsidR="002D4FFC" w:rsidRDefault="002D4FFC" w:rsidP="00D41A2D">
      <w:pPr>
        <w:spacing w:after="0" w:line="240" w:lineRule="auto"/>
      </w:pPr>
      <w:r>
        <w:separator/>
      </w:r>
    </w:p>
  </w:footnote>
  <w:footnote w:type="continuationSeparator" w:id="0">
    <w:p w14:paraId="12BCFEEC" w14:textId="77777777" w:rsidR="002D4FFC" w:rsidRDefault="002D4FFC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BC5"/>
    <w:multiLevelType w:val="multilevel"/>
    <w:tmpl w:val="494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91E58"/>
    <w:multiLevelType w:val="multilevel"/>
    <w:tmpl w:val="B59A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7487A"/>
    <w:multiLevelType w:val="multilevel"/>
    <w:tmpl w:val="48C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E03F8"/>
    <w:multiLevelType w:val="multilevel"/>
    <w:tmpl w:val="CD3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813DB"/>
    <w:multiLevelType w:val="multilevel"/>
    <w:tmpl w:val="C3E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1322D"/>
    <w:multiLevelType w:val="hybridMultilevel"/>
    <w:tmpl w:val="1674E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C31F8"/>
    <w:multiLevelType w:val="multilevel"/>
    <w:tmpl w:val="578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E494C"/>
    <w:multiLevelType w:val="multilevel"/>
    <w:tmpl w:val="73A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436365479">
    <w:abstractNumId w:val="14"/>
  </w:num>
  <w:num w:numId="11" w16cid:durableId="1608657800">
    <w:abstractNumId w:val="13"/>
  </w:num>
  <w:num w:numId="12" w16cid:durableId="340163203">
    <w:abstractNumId w:val="10"/>
  </w:num>
  <w:num w:numId="13" w16cid:durableId="1085305812">
    <w:abstractNumId w:val="11"/>
  </w:num>
  <w:num w:numId="14" w16cid:durableId="1732268022">
    <w:abstractNumId w:val="9"/>
  </w:num>
  <w:num w:numId="15" w16cid:durableId="348070596">
    <w:abstractNumId w:val="12"/>
  </w:num>
  <w:num w:numId="16" w16cid:durableId="316998915">
    <w:abstractNumId w:val="15"/>
  </w:num>
  <w:num w:numId="17" w16cid:durableId="641887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2D4FFC"/>
    <w:rsid w:val="00326F90"/>
    <w:rsid w:val="005C353C"/>
    <w:rsid w:val="00665CB7"/>
    <w:rsid w:val="00730AF5"/>
    <w:rsid w:val="00792907"/>
    <w:rsid w:val="008607EF"/>
    <w:rsid w:val="00896A7E"/>
    <w:rsid w:val="00923E2D"/>
    <w:rsid w:val="00993C5C"/>
    <w:rsid w:val="009D1FF3"/>
    <w:rsid w:val="00AA1D8D"/>
    <w:rsid w:val="00B47730"/>
    <w:rsid w:val="00B90F1D"/>
    <w:rsid w:val="00CB0664"/>
    <w:rsid w:val="00D41A2D"/>
    <w:rsid w:val="00DC4788"/>
    <w:rsid w:val="00EB0369"/>
    <w:rsid w:val="00EC4854"/>
    <w:rsid w:val="00F238DA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C3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Murali Taran</cp:lastModifiedBy>
  <cp:revision>9</cp:revision>
  <dcterms:created xsi:type="dcterms:W3CDTF">2013-12-23T23:15:00Z</dcterms:created>
  <dcterms:modified xsi:type="dcterms:W3CDTF">2025-11-05T11:58:00Z</dcterms:modified>
  <cp:category/>
</cp:coreProperties>
</file>